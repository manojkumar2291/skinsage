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SkinSage API Documentation</w:t>
      </w:r>
    </w:p>
    <w:p>
      <w:r>
        <w:t>Unified Backend for Authentication and AI Analysis</w:t>
      </w:r>
    </w:p>
    <w:p>
      <w:pPr>
        <w:pStyle w:val="Heading2"/>
      </w:pPr>
      <w:r>
        <w:t>POST /api/auth/register</w:t>
      </w:r>
    </w:p>
    <w:p>
      <w:pPr>
        <w:pStyle w:val="IntenseQuote"/>
      </w:pPr>
      <w:r>
        <w:t>Register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RegisterSchema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Dob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language_pref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 Pref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/api/auth/login</w:t>
      </w:r>
    </w:p>
    <w:p>
      <w:pPr>
        <w:pStyle w:val="IntenseQuote"/>
      </w:pPr>
      <w:r>
        <w:t>Login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LoginSchema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/api/auth/google-login</w:t>
      </w:r>
    </w:p>
    <w:p>
      <w:pPr>
        <w:pStyle w:val="IntenseQuote"/>
      </w:pPr>
      <w:r>
        <w:t>Google Login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GoogleLoginSchema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/api/auth/microsoft-login</w:t>
      </w:r>
    </w:p>
    <w:p>
      <w:pPr>
        <w:pStyle w:val="IntenseQuote"/>
      </w:pPr>
      <w:r>
        <w:t>Microsoft Login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MicrosoftLoginSchema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/api/auth/refresh</w:t>
      </w:r>
    </w:p>
    <w:p>
      <w:pPr>
        <w:pStyle w:val="IntenseQuote"/>
      </w:pPr>
      <w:r>
        <w:t>Refresh Token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RefreshSchema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refresh_token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Refresh Token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/api/auth/me</w:t>
      </w:r>
    </w:p>
    <w:p>
      <w:pPr>
        <w:pStyle w:val="IntenseQuote"/>
      </w:pPr>
      <w:r>
        <w:t>Me</w:t>
      </w:r>
    </w:p>
    <w:p>
      <w:r>
        <w:t>Tags: Authentication, Authentication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POST /api/auth/complete-profile</w:t>
      </w:r>
    </w:p>
    <w:p>
      <w:pPr>
        <w:pStyle w:val="IntenseQuote"/>
      </w:pPr>
      <w:r>
        <w:t>Complete Profile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CompleteProfileSchema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Dob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language_pref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Language Pref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/api/auth/consent</w:t>
      </w:r>
    </w:p>
    <w:p>
      <w:pPr>
        <w:pStyle w:val="IntenseQuote"/>
      </w:pPr>
      <w:r>
        <w:t>Consent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ConsentUpdateSchema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consent_type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/api/auth/otp/generate</w:t>
      </w:r>
    </w:p>
    <w:p>
      <w:pPr>
        <w:pStyle w:val="IntenseQuote"/>
      </w:pPr>
      <w:r>
        <w:t>Generate Otp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OTPGenerateRequest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identifier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/api/auth/otp/verify</w:t>
      </w:r>
    </w:p>
    <w:p>
      <w:pPr>
        <w:pStyle w:val="IntenseQuote"/>
      </w:pPr>
      <w:r>
        <w:t>Verify Otp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OTPVerifyRequest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identifier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/api/auth/reset-password</w:t>
      </w:r>
    </w:p>
    <w:p>
      <w:pPr>
        <w:pStyle w:val="IntenseQuote"/>
      </w:pPr>
      <w:r>
        <w:t>Reset Password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PasswordResetConfirm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  <w:tr>
        <w:tc>
          <w:tcPr>
            <w:tcW w:type="dxa" w:w="2880"/>
          </w:tcPr>
          <w:p>
            <w:r>
              <w:t>new_password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Password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/api/auth/forgot-password</w:t>
      </w:r>
    </w:p>
    <w:p>
      <w:pPr>
        <w:pStyle w:val="IntenseQuote"/>
      </w:pPr>
      <w:r>
        <w:t>Forgot Password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PasswordResetRequest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/api/auth/change-password</w:t>
      </w:r>
    </w:p>
    <w:p>
      <w:pPr>
        <w:pStyle w:val="IntenseQuote"/>
      </w:pPr>
      <w:r>
        <w:t>Change Password</w:t>
      </w:r>
    </w:p>
    <w:p>
      <w:r>
        <w:t>Tags: Authentication, Authentication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PasswordResetConfirm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  <w:tr>
        <w:tc>
          <w:tcPr>
            <w:tcW w:type="dxa" w:w="2880"/>
          </w:tcPr>
          <w:p>
            <w:r>
              <w:t>new_password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Password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/api/auth/logout</w:t>
      </w:r>
    </w:p>
    <w:p>
      <w:pPr>
        <w:pStyle w:val="IntenseQuote"/>
      </w:pPr>
      <w:r>
        <w:t>Logout</w:t>
      </w:r>
    </w:p>
    <w:p>
      <w:r>
        <w:t>Tags: Authentication, Authentication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POST /api/ai/chat</w:t>
      </w:r>
    </w:p>
    <w:p>
      <w:pPr>
        <w:pStyle w:val="IntenseQuote"/>
      </w:pPr>
      <w:r>
        <w:t>Analyze Endpoint</w:t>
      </w:r>
    </w:p>
    <w:p>
      <w:r>
        <w:t>Tags: AI Analysis</w:t>
      </w:r>
    </w:p>
    <w:p>
      <w:pPr>
        <w:pStyle w:val="Heading3"/>
      </w:pPr>
      <w:r>
        <w:t>Request Body</w:t>
      </w:r>
    </w:p>
    <w:p>
      <w:r>
        <w:t>Content-Type: multipart/form-data</w:t>
      </w:r>
    </w:p>
    <w:p>
      <w:r>
        <w:t>Schema: Body_analyze_endpoint_api_ai_chat_post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Messages</w:t>
            </w:r>
          </w:p>
        </w:tc>
      </w:tr>
      <w:tr>
        <w:tc>
          <w:tcPr>
            <w:tcW w:type="dxa" w:w="2880"/>
          </w:tcPr>
          <w:p>
            <w:r>
              <w:t>image_files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Image Files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/api/ai/{chat_id}</w:t>
      </w:r>
    </w:p>
    <w:p>
      <w:pPr>
        <w:pStyle w:val="IntenseQuote"/>
      </w:pPr>
      <w:r>
        <w:t>Retrieve Ai Chat</w:t>
      </w:r>
    </w:p>
    <w:p>
      <w:r>
        <w:t>Tags: AI Analysis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chat_id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PUT /api/user/{user_id}</w:t>
      </w:r>
    </w:p>
    <w:p>
      <w:pPr>
        <w:pStyle w:val="IntenseQuote"/>
      </w:pPr>
      <w:r>
        <w:t>Update User Details</w:t>
      </w:r>
    </w:p>
    <w:p>
      <w:r>
        <w:t>Tags: User Management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UserUpdate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Dob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language_pref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Language Pref</w:t>
            </w:r>
          </w:p>
        </w:tc>
      </w:tr>
      <w:tr>
        <w:tc>
          <w:tcPr>
            <w:tcW w:type="dxa" w:w="2880"/>
          </w:tcPr>
          <w:p>
            <w:r>
              <w:t>profile_photo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Profile Photo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/api/user/{user_id}/profile-photo</w:t>
      </w:r>
    </w:p>
    <w:p>
      <w:pPr>
        <w:pStyle w:val="IntenseQuote"/>
      </w:pPr>
      <w:r>
        <w:t>Upload Profile Photo</w:t>
      </w:r>
    </w:p>
    <w:p>
      <w:r>
        <w:t>Tags: User Management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multipart/form-data</w:t>
      </w:r>
    </w:p>
    <w:p>
      <w:r>
        <w:t>Schema: Body_upload_profile_photo_api_user__user_id__profile_photo_post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/api/provider/providers</w:t>
      </w:r>
    </w:p>
    <w:p>
      <w:pPr>
        <w:pStyle w:val="IntenseQuote"/>
      </w:pPr>
      <w:r>
        <w:t>Create Provider</w:t>
      </w:r>
    </w:p>
    <w:p>
      <w:r>
        <w:t>Tags: provider, provider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ProviderCreate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Dob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language_pref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Language Pref</w:t>
            </w:r>
          </w:p>
        </w:tc>
      </w:tr>
      <w:tr>
        <w:tc>
          <w:tcPr>
            <w:tcW w:type="dxa" w:w="2880"/>
          </w:tcPr>
          <w:p>
            <w:r>
              <w:t>license_number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License Number</w:t>
            </w:r>
          </w:p>
        </w:tc>
      </w:tr>
      <w:tr>
        <w:tc>
          <w:tcPr>
            <w:tcW w:type="dxa" w:w="2880"/>
          </w:tcPr>
          <w:p>
            <w:r>
              <w:t>specialty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Specialty</w:t>
            </w:r>
          </w:p>
        </w:tc>
      </w:tr>
      <w:tr>
        <w:tc>
          <w:tcPr>
            <w:tcW w:type="dxa" w:w="2880"/>
          </w:tcPr>
          <w:p>
            <w:r>
              <w:t>experience_years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Experience Years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Languages</w:t>
            </w:r>
          </w:p>
        </w:tc>
      </w:tr>
      <w:tr>
        <w:tc>
          <w:tcPr>
            <w:tcW w:type="dxa" w:w="2880"/>
          </w:tcPr>
          <w:p>
            <w:r>
              <w:t>consultation_fee</w:t>
            </w:r>
          </w:p>
        </w:tc>
        <w:tc>
          <w:tcPr>
            <w:tcW w:type="dxa" w:w="2880"/>
          </w:tcPr>
          <w:p>
            <w:r>
              <w:t>number | string</w:t>
            </w:r>
          </w:p>
        </w:tc>
        <w:tc>
          <w:tcPr>
            <w:tcW w:type="dxa" w:w="2880"/>
          </w:tcPr>
          <w:p>
            <w:r>
              <w:t>Consultation Fee</w:t>
            </w:r>
          </w:p>
        </w:tc>
      </w:tr>
      <w:tr>
        <w:tc>
          <w:tcPr>
            <w:tcW w:type="dxa" w:w="2880"/>
          </w:tcPr>
          <w:p>
            <w:r>
              <w:t>bio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Bio</w:t>
            </w:r>
          </w:p>
        </w:tc>
      </w:tr>
      <w:tr>
        <w:tc>
          <w:tcPr>
            <w:tcW w:type="dxa" w:w="2880"/>
          </w:tcPr>
          <w:p>
            <w:r>
              <w:t>profile_photo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Profile Photo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/api/provider/providers</w:t>
      </w:r>
    </w:p>
    <w:p>
      <w:pPr>
        <w:pStyle w:val="IntenseQuote"/>
      </w:pPr>
      <w:r>
        <w:t>List Providers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offset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 | null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 | null</w:t>
            </w:r>
          </w:p>
        </w:tc>
      </w:tr>
      <w:tr>
        <w:tc>
          <w:tcPr>
            <w:tcW w:type="dxa" w:w="2160"/>
          </w:tcPr>
          <w:p>
            <w:r>
              <w:t>min_price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number | string | null</w:t>
            </w:r>
          </w:p>
        </w:tc>
      </w:tr>
      <w:tr>
        <w:tc>
          <w:tcPr>
            <w:tcW w:type="dxa" w:w="2160"/>
          </w:tcPr>
          <w:p>
            <w:r>
              <w:t>max_price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number | string | null</w:t>
            </w:r>
          </w:p>
        </w:tc>
      </w:tr>
      <w:tr>
        <w:tc>
          <w:tcPr>
            <w:tcW w:type="dxa" w:w="2160"/>
          </w:tcPr>
          <w:p>
            <w:r>
              <w:t>min_experience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 | null</w:t>
            </w:r>
          </w:p>
        </w:tc>
      </w:tr>
      <w:tr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/api/provider/providers/{provider_id}</w:t>
      </w:r>
    </w:p>
    <w:p>
      <w:pPr>
        <w:pStyle w:val="IntenseQuote"/>
      </w:pPr>
      <w:r>
        <w:t>Get Provider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/api/provider/slot/{provider_id}</w:t>
      </w:r>
    </w:p>
    <w:p>
      <w:pPr>
        <w:pStyle w:val="IntenseQuote"/>
      </w:pPr>
      <w:r>
        <w:t>Generate Slots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SlotGenerationRequest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Time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Time</w:t>
            </w:r>
          </w:p>
        </w:tc>
      </w:tr>
      <w:tr>
        <w:tc>
          <w:tcPr>
            <w:tcW w:type="dxa" w:w="2880"/>
          </w:tcPr>
          <w:p>
            <w:r>
              <w:t>duration_minutes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Duration Minutes</w:t>
            </w:r>
          </w:p>
        </w:tc>
      </w:tr>
      <w:tr>
        <w:tc>
          <w:tcPr>
            <w:tcW w:type="dxa" w:w="2880"/>
          </w:tcPr>
          <w:p>
            <w:r>
              <w:t>excluded_intervals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Excluded Intervals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PUT /api/provider/slot/{provider_id}</w:t>
      </w:r>
    </w:p>
    <w:p>
      <w:pPr>
        <w:pStyle w:val="IntenseQuote"/>
      </w:pPr>
      <w:r>
        <w:t>Update Slots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SlotUpdateRequest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slot_ids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Slot Ids</w:t>
            </w:r>
          </w:p>
        </w:tc>
      </w:tr>
      <w:tr>
        <w:tc>
          <w:tcPr>
            <w:tcW w:type="dxa" w:w="2880"/>
          </w:tcPr>
          <w:p>
            <w:r>
              <w:t>is_available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Is Available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/api/provider/slot/{provider_id}</w:t>
      </w:r>
    </w:p>
    <w:p>
      <w:pPr>
        <w:pStyle w:val="IntenseQuote"/>
      </w:pPr>
      <w:r>
        <w:t>Get Provider Slots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 | null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 | null</w:t>
            </w:r>
          </w:p>
        </w:tc>
      </w:tr>
      <w:tr>
        <w:tc>
          <w:tcPr>
            <w:tcW w:type="dxa" w:w="2160"/>
          </w:tcPr>
          <w:p>
            <w:r>
              <w:t>is_available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boolean | null</w:t>
            </w:r>
          </w:p>
        </w:tc>
      </w:tr>
      <w:tr>
        <w:tc>
          <w:tcPr>
            <w:tcW w:type="dxa" w:w="2160"/>
          </w:tcPr>
          <w:p>
            <w:r>
              <w:t>is_booked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boolean | null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/api/provider/documents</w:t>
      </w:r>
    </w:p>
    <w:p>
      <w:pPr>
        <w:pStyle w:val="IntenseQuote"/>
      </w:pPr>
      <w:r>
        <w:t>Upload Provider Docs</w:t>
      </w:r>
    </w:p>
    <w:p>
      <w:r>
        <w:t>Tags: provider, provider</w:t>
      </w:r>
    </w:p>
    <w:p>
      <w:pPr>
        <w:pStyle w:val="Heading3"/>
      </w:pPr>
      <w:r>
        <w:t>Request Body</w:t>
      </w:r>
    </w:p>
    <w:p>
      <w:r>
        <w:t>Content-Type: multipart/form-data</w:t>
      </w:r>
    </w:p>
    <w:p>
      <w:r>
        <w:t>Schema: Body_upload_provider_docs_api_provider_documents_post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PATCH /api/provider/{provider_id}/verify</w:t>
      </w:r>
    </w:p>
    <w:p>
      <w:pPr>
        <w:pStyle w:val="IntenseQuote"/>
      </w:pPr>
      <w:r>
        <w:t>Verify Provider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AdminVerifyProvider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/api/provider/documents/{provider_id}</w:t>
      </w:r>
    </w:p>
    <w:p>
      <w:pPr>
        <w:pStyle w:val="IntenseQuote"/>
      </w:pPr>
      <w:r>
        <w:t>Get Provider Documents</w:t>
      </w:r>
    </w:p>
    <w:p>
      <w:r>
        <w:t>Tags: provider, provider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/api/case/cases</w:t>
      </w:r>
    </w:p>
    <w:p>
      <w:pPr>
        <w:pStyle w:val="IntenseQuote"/>
      </w:pPr>
      <w:r>
        <w:t>Create Case</w:t>
      </w:r>
    </w:p>
    <w:p>
      <w:r>
        <w:t>Tags: Cases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CaseCreate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symptoms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Symptoms</w:t>
            </w:r>
          </w:p>
        </w:tc>
      </w:tr>
      <w:tr>
        <w:tc>
          <w:tcPr>
            <w:tcW w:type="dxa" w:w="2880"/>
          </w:tcPr>
          <w:p>
            <w:r>
              <w:t>ai_chat_id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Ai Chat Id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/api/case/cases</w:t>
      </w:r>
    </w:p>
    <w:p>
      <w:pPr>
        <w:pStyle w:val="IntenseQuote"/>
      </w:pPr>
      <w:r>
        <w:t>List Cases</w:t>
      </w:r>
    </w:p>
    <w:p>
      <w:r>
        <w:t>Tags: Cases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offset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search_user_id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 | null</w:t>
            </w:r>
          </w:p>
        </w:tc>
      </w:tr>
      <w:tr>
        <w:tc>
          <w:tcPr>
            <w:tcW w:type="dxa" w:w="2160"/>
          </w:tcPr>
          <w:p>
            <w:r>
              <w:t>ai_chat_id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 | null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/api/case/cases/{case_id}</w:t>
      </w:r>
    </w:p>
    <w:p>
      <w:pPr>
        <w:pStyle w:val="IntenseQuote"/>
      </w:pPr>
      <w:r>
        <w:t>Get Case</w:t>
      </w:r>
    </w:p>
    <w:p>
      <w:r>
        <w:t>Tags: Cases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case_id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PATCH /api/case/cases/{case_id}/status</w:t>
      </w:r>
    </w:p>
    <w:p>
      <w:pPr>
        <w:pStyle w:val="IntenseQuote"/>
      </w:pPr>
      <w:r>
        <w:t>Update Status</w:t>
      </w:r>
    </w:p>
    <w:p>
      <w:r>
        <w:t>Tags: Cases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case_id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CaseStatusUpdate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/api/appointment/appointments/book</w:t>
      </w:r>
    </w:p>
    <w:p>
      <w:pPr>
        <w:pStyle w:val="IntenseQuote"/>
      </w:pPr>
      <w:r>
        <w:t>Book Appointment</w:t>
      </w:r>
    </w:p>
    <w:p>
      <w:r>
        <w:t>Initiates the booking and creates a pending_payment appointment.</w:t>
      </w:r>
    </w:p>
    <w:p>
      <w:r>
        <w:t>Tags: Appointments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AppointmentCreate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case_id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Case Id</w:t>
            </w:r>
          </w:p>
        </w:tc>
      </w:tr>
      <w:tr>
        <w:tc>
          <w:tcPr>
            <w:tcW w:type="dxa" w:w="2880"/>
          </w:tcPr>
          <w:p>
            <w:r>
              <w:t>provider_id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Provider Id</w:t>
            </w:r>
          </w:p>
        </w:tc>
      </w:tr>
      <w:tr>
        <w:tc>
          <w:tcPr>
            <w:tcW w:type="dxa" w:w="2880"/>
          </w:tcPr>
          <w:p>
            <w:r>
              <w:t>preferred_date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Preferred Date</w:t>
            </w:r>
          </w:p>
        </w:tc>
      </w:tr>
      <w:tr>
        <w:tc>
          <w:tcPr>
            <w:tcW w:type="dxa" w:w="2880"/>
          </w:tcPr>
          <w:p>
            <w:r>
              <w:t>preferred_time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Preferred Time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/api/appointment/appointments</w:t>
      </w:r>
    </w:p>
    <w:p>
      <w:pPr>
        <w:pStyle w:val="IntenseQuote"/>
      </w:pPr>
      <w:r>
        <w:t>List Appointments</w:t>
      </w:r>
    </w:p>
    <w:p>
      <w:r>
        <w:t>Tags: Appointments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GET /api/appointment/appointments/{appointment_id}</w:t>
      </w:r>
    </w:p>
    <w:p>
      <w:pPr>
        <w:pStyle w:val="IntenseQuote"/>
      </w:pPr>
      <w:r>
        <w:t>Get Appointment</w:t>
      </w:r>
    </w:p>
    <w:p>
      <w:r>
        <w:t>Tags: Appointments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PUT /api/appointment/appointments/{appointment_id}</w:t>
      </w:r>
    </w:p>
    <w:p>
      <w:pPr>
        <w:pStyle w:val="IntenseQuote"/>
      </w:pPr>
      <w:r>
        <w:t>Cancel Appointment</w:t>
      </w:r>
    </w:p>
    <w:p>
      <w:r>
        <w:t>Tags: Appointments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PATCH /api/appointment/appointments/{appointment_id}/confirm</w:t>
      </w:r>
    </w:p>
    <w:p>
      <w:pPr>
        <w:pStyle w:val="IntenseQuote"/>
      </w:pPr>
      <w:r>
        <w:t>Confirm Appointment</w:t>
      </w:r>
    </w:p>
    <w:p>
      <w:r>
        <w:t>Tags: Appointments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AppointmentUpdate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confirmed_slot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Confirmed Slot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PATCH /api/appointment/appointments/confirm</w:t>
      </w:r>
    </w:p>
    <w:p>
      <w:pPr>
        <w:pStyle w:val="IntenseQuote"/>
      </w:pPr>
      <w:r>
        <w:t>Confirm Payment</w:t>
      </w:r>
    </w:p>
    <w:p>
      <w:r>
        <w:t>Tags: Appointments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reservation_id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case_id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 | null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/api/payment/payments/verify</w:t>
      </w:r>
    </w:p>
    <w:p>
      <w:pPr>
        <w:pStyle w:val="IntenseQuote"/>
      </w:pPr>
      <w:r>
        <w:t>Verify Payment</w:t>
      </w:r>
    </w:p>
    <w:p>
      <w:r>
        <w:t>Tags: Payments, Payments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PaymentVerify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razorpay_order_id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Razorpay Order Id</w:t>
            </w:r>
          </w:p>
        </w:tc>
      </w:tr>
      <w:tr>
        <w:tc>
          <w:tcPr>
            <w:tcW w:type="dxa" w:w="2880"/>
          </w:tcPr>
          <w:p>
            <w:r>
              <w:t>razorpay_payment_id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Razorpay Payment Id</w:t>
            </w:r>
          </w:p>
        </w:tc>
      </w:tr>
      <w:tr>
        <w:tc>
          <w:tcPr>
            <w:tcW w:type="dxa" w:w="2880"/>
          </w:tcPr>
          <w:p>
            <w:r>
              <w:t>razorpay_signature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Razorpay Signature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/api/payment/payments/refund</w:t>
      </w:r>
    </w:p>
    <w:p>
      <w:pPr>
        <w:pStyle w:val="IntenseQuote"/>
      </w:pPr>
      <w:r>
        <w:t>Initiate Refund</w:t>
      </w:r>
    </w:p>
    <w:p>
      <w:r>
        <w:t>Tags: Payments, Payments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RefundCreate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payment_id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Id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refund_status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Refund Status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/api/payment/payments/webhook</w:t>
      </w:r>
    </w:p>
    <w:p>
      <w:pPr>
        <w:pStyle w:val="IntenseQuote"/>
      </w:pPr>
      <w:r>
        <w:t>Payment Webhook</w:t>
      </w:r>
    </w:p>
    <w:p>
      <w:r>
        <w:t>Tags: Payments, Payments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x-razorpay-signature</w:t>
            </w:r>
          </w:p>
        </w:tc>
        <w:tc>
          <w:tcPr>
            <w:tcW w:type="dxa" w:w="2160"/>
          </w:tcPr>
          <w:p>
            <w:r>
              <w:t>header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/api/videocall/get-agora-token</w:t>
      </w:r>
    </w:p>
    <w:p>
      <w:pPr>
        <w:pStyle w:val="IntenseQuote"/>
      </w:pPr>
      <w:r>
        <w:t>Generate Token</w:t>
      </w:r>
    </w:p>
    <w:p>
      <w:r>
        <w:t>Tags: Video Call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TokenRequest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channel_name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Channel Name</w:t>
            </w:r>
          </w:p>
        </w:tc>
      </w:tr>
      <w:tr>
        <w:tc>
          <w:tcPr>
            <w:tcW w:type="dxa" w:w="2880"/>
          </w:tcPr>
          <w:p>
            <w:r>
              <w:t>uid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Uid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/api/visits/{appointment_id}/summary</w:t>
      </w:r>
    </w:p>
    <w:p>
      <w:pPr>
        <w:pStyle w:val="IntenseQuote"/>
      </w:pPr>
      <w:r>
        <w:t>Upload Visit Summary</w:t>
      </w:r>
    </w:p>
    <w:p>
      <w:r>
        <w:t>Tags: Visits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VisitSummaryCreate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provider_id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Provider Id</w:t>
            </w:r>
          </w:p>
        </w:tc>
      </w:tr>
      <w:tr>
        <w:tc>
          <w:tcPr>
            <w:tcW w:type="dxa" w:w="2880"/>
          </w:tcPr>
          <w:p>
            <w:r>
              <w:t>diagnosis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Diagnosis</w:t>
            </w:r>
          </w:p>
        </w:tc>
      </w:tr>
      <w:tr>
        <w:tc>
          <w:tcPr>
            <w:tcW w:type="dxa" w:w="2880"/>
          </w:tcPr>
          <w:p>
            <w:r>
              <w:t>summary_text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Summary Text</w:t>
            </w:r>
          </w:p>
        </w:tc>
      </w:tr>
      <w:tr>
        <w:tc>
          <w:tcPr>
            <w:tcW w:type="dxa" w:w="2880"/>
          </w:tcPr>
          <w:p>
            <w:r>
              <w:t>next_steps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Next Steps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/api/visits/{appointment_id}</w:t>
      </w:r>
    </w:p>
    <w:p>
      <w:pPr>
        <w:pStyle w:val="IntenseQuote"/>
      </w:pPr>
      <w:r>
        <w:t>Get Visit Summary</w:t>
      </w:r>
    </w:p>
    <w:p>
      <w:r>
        <w:t>Tags: Visits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/api/visits/{appointment_id}/follow-up</w:t>
      </w:r>
    </w:p>
    <w:p>
      <w:pPr>
        <w:pStyle w:val="IntenseQuote"/>
      </w:pPr>
      <w:r>
        <w:t>Start Follow Up Chat</w:t>
      </w:r>
    </w:p>
    <w:p>
      <w:r>
        <w:t>Tags: Visits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/api/visits/chats/{chat_id}/messages</w:t>
      </w:r>
    </w:p>
    <w:p>
      <w:pPr>
        <w:pStyle w:val="IntenseQuote"/>
      </w:pPr>
      <w:r>
        <w:t>Get Chat Messages</w:t>
      </w:r>
    </w:p>
    <w:p>
      <w:r>
        <w:t>Tags: Visits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chat_id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/api/visits/chats/{chat_id}/messages</w:t>
      </w:r>
    </w:p>
    <w:p>
      <w:pPr>
        <w:pStyle w:val="IntenseQuote"/>
      </w:pPr>
      <w:r>
        <w:t>Send Chat Message</w:t>
      </w:r>
    </w:p>
    <w:p>
      <w:r>
        <w:t>Tags: Visits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chat_id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ChatMessageCreate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/api/content/content/{slug}</w:t>
      </w:r>
    </w:p>
    <w:p>
      <w:pPr>
        <w:pStyle w:val="IntenseQuote"/>
      </w:pPr>
      <w:r>
        <w:t>Get Page Content</w:t>
      </w:r>
    </w:p>
    <w:p>
      <w:r>
        <w:t>Tags: Content Management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/api/content/content</w:t>
      </w:r>
    </w:p>
    <w:p>
      <w:pPr>
        <w:pStyle w:val="IntenseQuote"/>
      </w:pPr>
      <w:r>
        <w:t>Upsert Content</w:t>
      </w:r>
    </w:p>
    <w:p>
      <w:r>
        <w:t>Tags: Content Management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PageUpsert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Language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Is Active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Updated By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/api/content/testimonials</w:t>
      </w:r>
    </w:p>
    <w:p>
      <w:pPr>
        <w:pStyle w:val="IntenseQuote"/>
      </w:pPr>
      <w:r>
        <w:t>Get Testimonials</w:t>
      </w:r>
    </w:p>
    <w:p>
      <w:r>
        <w:t>Tags: Content Management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POST /api/content/testimonials</w:t>
      </w:r>
    </w:p>
    <w:p>
      <w:pPr>
        <w:pStyle w:val="IntenseQuote"/>
      </w:pPr>
      <w:r>
        <w:t>Add Testimonial</w:t>
      </w:r>
    </w:p>
    <w:p>
      <w:r>
        <w:t>Tags: Content Management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TestimonialCreate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user_name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Name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Rating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/api/shop/products</w:t>
      </w:r>
    </w:p>
    <w:p>
      <w:pPr>
        <w:pStyle w:val="IntenseQuote"/>
      </w:pPr>
      <w:r>
        <w:t>List Products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</w:tr>
      <w:tr>
        <w:tc>
          <w:tcPr>
            <w:tcW w:type="dxa" w:w="2160"/>
          </w:tcPr>
          <w:p>
            <w:r>
              <w:t>min_price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</w:tr>
      <w:tr>
        <w:tc>
          <w:tcPr>
            <w:tcW w:type="dxa" w:w="2160"/>
          </w:tcPr>
          <w:p>
            <w:r>
              <w:t>max_price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</w:tr>
      <w:tr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/api/shop/products</w:t>
      </w:r>
    </w:p>
    <w:p>
      <w:pPr>
        <w:pStyle w:val="IntenseQuote"/>
      </w:pPr>
      <w:r>
        <w:t>Create Product</w:t>
      </w:r>
    </w:p>
    <w:p>
      <w:r>
        <w:t>Tags: E-commerce, E-commerce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ProductCreate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discount_price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Discount Price</w:t>
            </w:r>
          </w:p>
        </w:tc>
      </w:tr>
      <w:tr>
        <w:tc>
          <w:tcPr>
            <w:tcW w:type="dxa" w:w="2880"/>
          </w:tcPr>
          <w:p>
            <w:r>
              <w:t>stock_quantity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Stock Quantity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Image Url</w:t>
            </w:r>
          </w:p>
        </w:tc>
      </w:tr>
      <w:tr>
        <w:tc>
          <w:tcPr>
            <w:tcW w:type="dxa" w:w="2880"/>
          </w:tcPr>
          <w:p>
            <w:r>
              <w:t>video_url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Video Url</w:t>
            </w:r>
          </w:p>
        </w:tc>
      </w:tr>
      <w:tr>
        <w:tc>
          <w:tcPr>
            <w:tcW w:type="dxa" w:w="2880"/>
          </w:tcPr>
          <w:p>
            <w:r>
              <w:t>gallery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Gallery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fulfillment_type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Is Active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PUT /api/shop/products/{product_id}</w:t>
      </w:r>
    </w:p>
    <w:p>
      <w:pPr>
        <w:pStyle w:val="IntenseQuote"/>
      </w:pPr>
      <w:r>
        <w:t>Update Product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ProductUpdate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discount_price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Discount Price</w:t>
            </w:r>
          </w:p>
        </w:tc>
      </w:tr>
      <w:tr>
        <w:tc>
          <w:tcPr>
            <w:tcW w:type="dxa" w:w="2880"/>
          </w:tcPr>
          <w:p>
            <w:r>
              <w:t>stock_quantity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Stock Quantity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Image Url</w:t>
            </w:r>
          </w:p>
        </w:tc>
      </w:tr>
      <w:tr>
        <w:tc>
          <w:tcPr>
            <w:tcW w:type="dxa" w:w="2880"/>
          </w:tcPr>
          <w:p>
            <w:r>
              <w:t>video_url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Video Url</w:t>
            </w:r>
          </w:p>
        </w:tc>
      </w:tr>
      <w:tr>
        <w:tc>
          <w:tcPr>
            <w:tcW w:type="dxa" w:w="2880"/>
          </w:tcPr>
          <w:p>
            <w:r>
              <w:t>gallery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Gallery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fulfillment_type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Is Active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DELETE /api/shop/products/{product_id}</w:t>
      </w:r>
    </w:p>
    <w:p>
      <w:pPr>
        <w:pStyle w:val="IntenseQuote"/>
      </w:pPr>
      <w:r>
        <w:t>Delete Product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/api/shop/cart</w:t>
      </w:r>
    </w:p>
    <w:p>
      <w:pPr>
        <w:pStyle w:val="IntenseQuote"/>
      </w:pPr>
      <w:r>
        <w:t>Get Cart</w:t>
      </w:r>
    </w:p>
    <w:p>
      <w:r>
        <w:t>Tags: E-commerce, E-commerce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POST /api/shop/cart</w:t>
      </w:r>
    </w:p>
    <w:p>
      <w:pPr>
        <w:pStyle w:val="IntenseQuote"/>
      </w:pPr>
      <w:r>
        <w:t>Add To Cart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DELETE /api/shop/cart/{item_id}</w:t>
      </w:r>
    </w:p>
    <w:p>
      <w:pPr>
        <w:pStyle w:val="IntenseQuote"/>
      </w:pPr>
      <w:r>
        <w:t>Remove From Cart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item_id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/api/shop/checkout</w:t>
      </w:r>
    </w:p>
    <w:p>
      <w:pPr>
        <w:pStyle w:val="IntenseQuote"/>
      </w:pPr>
      <w:r>
        <w:t>Checkout</w:t>
      </w:r>
    </w:p>
    <w:p>
      <w:r>
        <w:t>Tags: E-commerce, E-commerce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OrderCreate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delivery_method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shipping_address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Shipping Address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/api/shop/orders</w:t>
      </w:r>
    </w:p>
    <w:p>
      <w:pPr>
        <w:pStyle w:val="IntenseQuote"/>
      </w:pPr>
      <w:r>
        <w:t>My Orders</w:t>
      </w:r>
    </w:p>
    <w:p>
      <w:r>
        <w:t>Tags: E-commerce, E-commerce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GET /api/shop/admin/orders</w:t>
      </w:r>
    </w:p>
    <w:p>
      <w:pPr>
        <w:pStyle w:val="IntenseQuote"/>
      </w:pPr>
      <w:r>
        <w:t>All Orders</w:t>
      </w:r>
    </w:p>
    <w:p>
      <w:r>
        <w:t>Tags: E-commerce, E-commerce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PATCH /api/shop/admin/orders/{order_id}/status</w:t>
      </w:r>
    </w:p>
    <w:p>
      <w:pPr>
        <w:pStyle w:val="IntenseQuote"/>
      </w:pPr>
      <w:r>
        <w:t>Update Order Status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OrderStatusUpdate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tracking_number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Tracking Number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/api/shop/orders/{order_id}/return</w:t>
      </w:r>
    </w:p>
    <w:p>
      <w:pPr>
        <w:pStyle w:val="IntenseQuote"/>
      </w:pPr>
      <w:r>
        <w:t>Request Return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ReturnRequest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POST /api/shop/admin/orders/{order_id}/return</w:t>
      </w:r>
    </w:p>
    <w:p>
      <w:pPr>
        <w:pStyle w:val="IntenseQuote"/>
      </w:pPr>
      <w:r>
        <w:t>Process Return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Request Body</w:t>
      </w:r>
    </w:p>
    <w:p>
      <w:r>
        <w:t>Content-Type: application/json</w:t>
      </w:r>
    </w:p>
    <w:p>
      <w:r>
        <w:t>Schema: ReturnProcess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/api/shop/orders/{order_id}/invoice</w:t>
      </w:r>
    </w:p>
    <w:p>
      <w:pPr>
        <w:pStyle w:val="IntenseQuote"/>
      </w:pPr>
      <w:r>
        <w:t>Get Invoice</w:t>
      </w:r>
    </w:p>
    <w:p>
      <w:r>
        <w:t>Tags: E-commerce, E-commerce</w:t>
      </w:r>
    </w:p>
    <w:p>
      <w:pPr>
        <w:pStyle w:val="Heading3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</w:tr>
    </w:tbl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ListBullet"/>
      </w:pPr>
      <w:r>
        <w:t>Status Code: 422</w:t>
      </w:r>
    </w:p>
    <w:p>
      <w:pPr>
        <w:pStyle w:val="ListContinue"/>
      </w:pPr>
      <w:r>
        <w:t>Description: Validation Error</w:t>
      </w:r>
    </w:p>
    <w:p>
      <w:pPr>
        <w:pStyle w:val="Heading2"/>
      </w:pPr>
      <w:r>
        <w:t>GET /api/dashboard/kpi</w:t>
      </w:r>
    </w:p>
    <w:p>
      <w:pPr>
        <w:pStyle w:val="IntenseQuote"/>
      </w:pPr>
      <w:r>
        <w:t>Fetch Kpi Metrics</w:t>
      </w:r>
    </w:p>
    <w:p>
      <w:r>
        <w:t>Fetch KPI metrics for the admin dashboard.</w:t>
        <w:br/>
        <w:t>Required role: admin</w:t>
      </w:r>
    </w:p>
    <w:p>
      <w:r>
        <w:t>Tags: Dashboard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GET /api/dashboard/patients</w:t>
      </w:r>
    </w:p>
    <w:p>
      <w:pPr>
        <w:pStyle w:val="IntenseQuote"/>
      </w:pPr>
      <w:r>
        <w:t>Fetch Patients List</w:t>
      </w:r>
    </w:p>
    <w:p>
      <w:r>
        <w:t>Fetch a list of all patients for the admin dashboard.</w:t>
        <w:br/>
        <w:t>Required role: admin</w:t>
      </w:r>
    </w:p>
    <w:p>
      <w:r>
        <w:t>Tags: Dashboard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p>
      <w:pPr>
        <w:pStyle w:val="Heading2"/>
      </w:pPr>
      <w:r>
        <w:t>GET /</w:t>
      </w:r>
    </w:p>
    <w:p>
      <w:pPr>
        <w:pStyle w:val="IntenseQuote"/>
      </w:pPr>
      <w:r>
        <w:t>Root</w:t>
      </w:r>
    </w:p>
    <w:p>
      <w:pPr>
        <w:pStyle w:val="Heading3"/>
      </w:pPr>
      <w:r>
        <w:t>Responses</w:t>
      </w:r>
    </w:p>
    <w:p>
      <w:pPr>
        <w:pStyle w:val="ListBullet"/>
      </w:pPr>
      <w:r>
        <w:t>Status Code: 200</w:t>
      </w:r>
    </w:p>
    <w:p>
      <w:pPr>
        <w:pStyle w:val="ListContinue"/>
      </w:pPr>
      <w:r>
        <w:t>Description: Successful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